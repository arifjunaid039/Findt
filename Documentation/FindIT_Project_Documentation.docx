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FindIT – Lost and Found Management Platform</w:t>
      </w:r>
    </w:p>
    <w:p>
      <w:r>
        <w:rPr>
          <w:b/>
        </w:rPr>
        <w:t>Comprehensive Project Documentation</w:t>
        <w:br/>
      </w:r>
      <w:r>
        <w:t>Prepared for academic, portfolio, and software project purposes</w:t>
      </w:r>
    </w:p>
    <w:p>
      <w:pPr>
        <w:pStyle w:val="Heading1"/>
      </w:pPr>
      <w:r>
        <w:t>1. Introduction</w:t>
      </w:r>
    </w:p>
    <w:p>
      <w:r>
        <w:t>FindIT is a modern lost-and-found management platform designed to connect individuals who have lost items with those who have found them. The system aims to reduce the time, effort, and uncertainty involved in recovering lost belongings. In today's world, people frequently misplace valuable items such as mobile phones, wallets, identification cards, keys, bags, documents, electronics, and personal belongings. Traditional methods of recovering lost items often depend on social media posts, word of mouth, or physical notice boards, which are limited in reach and efficiency.</w:t>
        <w:br/>
        <w:br/>
        <w:t>FindIT provides a centralized platform where users can report lost items, submit found-item reports, verify ownership, communicate securely, and track recovery progress. The platform also supports organizations, educational institutions, transport authorities, businesses, and community groups. Through intelligent search and matching mechanisms, FindIT improves the chances of successful item recovery while maintaining transparency and accountability.</w:t>
      </w:r>
    </w:p>
    <w:p>
      <w:r>
        <w:t>FindIT is a modern lost-and-found management platform designed to connect individuals who have lost items with those who have found them. The system aims to reduce the time, effort, and uncertainty involved in recovering lost belongings. In today's world, people frequently misplace valuable items such as mobile phones, wallets, identification cards, keys, bags, documents, electronics, and personal belongings. Traditional methods of recovering lost items often depend on social media posts, word of mouth, or physical notice boards, which are limited in reach and efficiency.</w:t>
        <w:br/>
        <w:br/>
        <w:t>FindIT provides a centralized platform where users can report lost items, submit found-item reports, verify ownership, communicate securely, and track recovery progress. The platform also supports organizations, educational institutions, transport authorities, businesses, and community groups. Through intelligent search and matching mechanisms, FindIT improves the chances of successful item recovery while maintaining transparency and accountability.</w:t>
      </w:r>
    </w:p>
    <w:p>
      <w:r>
        <w:t>FindIT is a modern lost-and-found management platform designed to connect individuals who have lost items with those who have found them. The system aims to reduce the time, effort, and uncertainty involved in recovering lost belongings. In today's world, people frequently misplace valuable items such as mobile phones, wallets, identification cards, keys, bags, documents, electronics, and personal belongings. Traditional methods of recovering lost items often depend on social media posts, word of mouth, or physical notice boards, which are limited in reach and efficiency.</w:t>
        <w:br/>
        <w:br/>
        <w:t>FindIT provides a centralized platform where users can report lost items, submit found-item reports, verify ownership, communicate securely, and track recovery progress. The platform also supports organizations, educational institutions, transport authorities, businesses, and community groups. Through intelligent search and matching mechanisms, FindIT improves the chances of successful item recovery while maintaining transparency and accountability.</w:t>
      </w:r>
    </w:p>
    <w:p>
      <w:pPr>
        <w:pStyle w:val="Heading1"/>
      </w:pPr>
      <w:r>
        <w:t>2. Vision and Mission</w:t>
      </w:r>
    </w:p>
    <w:p>
      <w:r>
        <w:t>The vision of FindIT is to become a trusted digital ecosystem for lost-and-found management. The mission is to simplify recovery processes through technology, community participation, and secure verification mechanisms. The platform promotes honesty, responsibility, and public service by rewarding users who help return lost items to their rightful owners.</w:t>
        <w:br/>
        <w:br/>
        <w:t>FindIT strives to build confidence among users by providing reliable reporting, claim verification, notifications, and status tracking systems. The long-term goal is to establish partnerships with schools, universities, shopping centers, airports, railway stations, and government organizations.</w:t>
      </w:r>
    </w:p>
    <w:p>
      <w:r>
        <w:t>The vision of FindIT is to become a trusted digital ecosystem for lost-and-found management. The mission is to simplify recovery processes through technology, community participation, and secure verification mechanisms. The platform promotes honesty, responsibility, and public service by rewarding users who help return lost items to their rightful owners.</w:t>
        <w:br/>
        <w:br/>
        <w:t>FindIT strives to build confidence among users by providing reliable reporting, claim verification, notifications, and status tracking systems. The long-term goal is to establish partnerships with schools, universities, shopping centers, airports, railway stations, and government organizations.</w:t>
      </w:r>
    </w:p>
    <w:p>
      <w:r>
        <w:t>The vision of FindIT is to become a trusted digital ecosystem for lost-and-found management. The mission is to simplify recovery processes through technology, community participation, and secure verification mechanisms. The platform promotes honesty, responsibility, and public service by rewarding users who help return lost items to their rightful owners.</w:t>
        <w:br/>
        <w:br/>
        <w:t>FindIT strives to build confidence among users by providing reliable reporting, claim verification, notifications, and status tracking systems. The long-term goal is to establish partnerships with schools, universities, shopping centers, airports, railway stations, and government organizations.</w:t>
      </w:r>
    </w:p>
    <w:p>
      <w:pPr>
        <w:pStyle w:val="Heading1"/>
      </w:pPr>
      <w:r>
        <w:t>3. Problem Statement</w:t>
      </w:r>
    </w:p>
    <w:p>
      <w:r>
        <w:t>Lost belongings create emotional stress, financial loss, and inconvenience. Many individuals never recover their possessions because there is no efficient method to connect the owner with the finder. Existing solutions are often fragmented, unorganized, or limited to a particular location.</w:t>
        <w:br/>
        <w:br/>
        <w:t>The absence of a centralized reporting platform results in duplicated efforts, poor communication, and low recovery rates. FindIT addresses these issues by offering a comprehensive and searchable database where reports can be submitted, matched, and managed efficiently.</w:t>
      </w:r>
    </w:p>
    <w:p>
      <w:r>
        <w:t>Lost belongings create emotional stress, financial loss, and inconvenience. Many individuals never recover their possessions because there is no efficient method to connect the owner with the finder. Existing solutions are often fragmented, unorganized, or limited to a particular location.</w:t>
        <w:br/>
        <w:br/>
        <w:t>The absence of a centralized reporting platform results in duplicated efforts, poor communication, and low recovery rates. FindIT addresses these issues by offering a comprehensive and searchable database where reports can be submitted, matched, and managed efficiently.</w:t>
      </w:r>
    </w:p>
    <w:p>
      <w:r>
        <w:t>Lost belongings create emotional stress, financial loss, and inconvenience. Many individuals never recover their possessions because there is no efficient method to connect the owner with the finder. Existing solutions are often fragmented, unorganized, or limited to a particular location.</w:t>
        <w:br/>
        <w:br/>
        <w:t>The absence of a centralized reporting platform results in duplicated efforts, poor communication, and low recovery rates. FindIT addresses these issues by offering a comprehensive and searchable database where reports can be submitted, matched, and managed efficiently.</w:t>
      </w:r>
    </w:p>
    <w:p>
      <w:pPr>
        <w:pStyle w:val="Heading1"/>
      </w:pPr>
      <w:r>
        <w:t>4. Objectives</w:t>
      </w:r>
    </w:p>
    <w:p>
      <w:r>
        <w:t>The primary objectives include enabling lost-item reporting, found-item reporting, claim verification, intelligent item matching, notification management, secure communication, administrative oversight, analytics generation, and community engagement. The platform also seeks to maintain data integrity, user trust, and operational transparency while ensuring scalability for future growth.</w:t>
      </w:r>
    </w:p>
    <w:p>
      <w:r>
        <w:t>The primary objectives include enabling lost-item reporting, found-item reporting, claim verification, intelligent item matching, notification management, secure communication, administrative oversight, analytics generation, and community engagement. The platform also seeks to maintain data integrity, user trust, and operational transparency while ensuring scalability for future growth.</w:t>
      </w:r>
    </w:p>
    <w:p>
      <w:r>
        <w:t>The primary objectives include enabling lost-item reporting, found-item reporting, claim verification, intelligent item matching, notification management, secure communication, administrative oversight, analytics generation, and community engagement. The platform also seeks to maintain data integrity, user trust, and operational transparency while ensuring scalability for future growth.</w:t>
      </w:r>
    </w:p>
    <w:p>
      <w:pPr>
        <w:pStyle w:val="Heading1"/>
      </w:pPr>
      <w:r>
        <w:t>5. System Overview</w:t>
      </w:r>
    </w:p>
    <w:p>
      <w:r>
        <w:t>FindIT operates through a web-based architecture where users create accounts and interact with a centralized database. Users can submit reports containing detailed descriptions, photographs, locations, dates, categories, and identifying information. Administrators review reports, resolve disputes, and monitor platform activity.</w:t>
        <w:br/>
        <w:br/>
        <w:t>The system includes modules for authentication, reporting, matching, claims, messaging, notifications, analytics, and administration. Each module contributes to the overall objective of connecting lost-item owners with finders.</w:t>
      </w:r>
    </w:p>
    <w:p>
      <w:r>
        <w:t>FindIT operates through a web-based architecture where users create accounts and interact with a centralized database. Users can submit reports containing detailed descriptions, photographs, locations, dates, categories, and identifying information. Administrators review reports, resolve disputes, and monitor platform activity.</w:t>
        <w:br/>
        <w:br/>
        <w:t>The system includes modules for authentication, reporting, matching, claims, messaging, notifications, analytics, and administration. Each module contributes to the overall objective of connecting lost-item owners with finders.</w:t>
      </w:r>
    </w:p>
    <w:p>
      <w:r>
        <w:t>FindIT operates through a web-based architecture where users create accounts and interact with a centralized database. Users can submit reports containing detailed descriptions, photographs, locations, dates, categories, and identifying information. Administrators review reports, resolve disputes, and monitor platform activity.</w:t>
        <w:br/>
        <w:br/>
        <w:t>The system includes modules for authentication, reporting, matching, claims, messaging, notifications, analytics, and administration. Each module contributes to the overall objective of connecting lost-item owners with finders.</w:t>
      </w:r>
    </w:p>
    <w:p>
      <w:pPr>
        <w:pStyle w:val="Heading1"/>
      </w:pPr>
      <w:r>
        <w:t>6. User Roles</w:t>
      </w:r>
    </w:p>
    <w:p>
      <w:r>
        <w:t>The platform supports multiple user roles including visitors, registered users, finders, claimants, moderators, and administrators. Visitors may browse public listings. Registered users can create reports and submit claims. Moderators assist with verification and dispute resolution. Administrators maintain platform integrity and oversee all operations.</w:t>
      </w:r>
    </w:p>
    <w:p>
      <w:r>
        <w:t>The platform supports multiple user roles including visitors, registered users, finders, claimants, moderators, and administrators. Visitors may browse public listings. Registered users can create reports and submit claims. Moderators assist with verification and dispute resolution. Administrators maintain platform integrity and oversee all operations.</w:t>
      </w:r>
    </w:p>
    <w:p>
      <w:r>
        <w:t>The platform supports multiple user roles including visitors, registered users, finders, claimants, moderators, and administrators. Visitors may browse public listings. Registered users can create reports and submit claims. Moderators assist with verification and dispute resolution. Administrators maintain platform integrity and oversee all operations.</w:t>
      </w:r>
    </w:p>
    <w:p>
      <w:pPr>
        <w:pStyle w:val="Heading1"/>
      </w:pPr>
      <w:r>
        <w:t>7. Functional Requirements</w:t>
      </w:r>
    </w:p>
    <w:p>
      <w:r>
        <w:t>Users shall be able to register accounts, authenticate securely, edit profiles, report lost items, report found items, upload images, search listings, submit ownership claims, receive notifications, communicate with other users, track claim progress, and view report history. Administrators shall manage users, categories, reports, disputes, and analytics.</w:t>
      </w:r>
    </w:p>
    <w:p>
      <w:r>
        <w:t>Users shall be able to register accounts, authenticate securely, edit profiles, report lost items, report found items, upload images, search listings, submit ownership claims, receive notifications, communicate with other users, track claim progress, and view report history. Administrators shall manage users, categories, reports, disputes, and analytics.</w:t>
      </w:r>
    </w:p>
    <w:p>
      <w:r>
        <w:t>Users shall be able to register accounts, authenticate securely, edit profiles, report lost items, report found items, upload images, search listings, submit ownership claims, receive notifications, communicate with other users, track claim progress, and view report history. Administrators shall manage users, categories, reports, disputes, and analytics.</w:t>
      </w:r>
    </w:p>
    <w:p>
      <w:pPr>
        <w:pStyle w:val="Heading1"/>
      </w:pPr>
      <w:r>
        <w:t>8. Non-Functional Requirements</w:t>
      </w:r>
    </w:p>
    <w:p>
      <w:r>
        <w:t>The platform should be reliable, scalable, secure, maintainable, and user-friendly. Performance targets include fast search responses and efficient report processing. Security requirements include encryption, authentication, authorization, audit logging, and protection against unauthorized access.</w:t>
      </w:r>
    </w:p>
    <w:p>
      <w:r>
        <w:t>The platform should be reliable, scalable, secure, maintainable, and user-friendly. Performance targets include fast search responses and efficient report processing. Security requirements include encryption, authentication, authorization, audit logging, and protection against unauthorized access.</w:t>
      </w:r>
    </w:p>
    <w:p>
      <w:r>
        <w:t>The platform should be reliable, scalable, secure, maintainable, and user-friendly. Performance targets include fast search responses and efficient report processing. Security requirements include encryption, authentication, authorization, audit logging, and protection against unauthorized access.</w:t>
      </w:r>
    </w:p>
    <w:p>
      <w:pPr>
        <w:pStyle w:val="Heading1"/>
      </w:pPr>
      <w:r>
        <w:t>9. Lost Item Reporting Module</w:t>
      </w:r>
    </w:p>
    <w:p>
      <w:r>
        <w:t>The lost-item reporting module allows users to submit comprehensive information regarding missing belongings. Details may include item name, category, description, location, date, estimated value, distinguishing characteristics, and photographs. Users can update report statuses as new information becomes available.</w:t>
      </w:r>
    </w:p>
    <w:p>
      <w:r>
        <w:t>The lost-item reporting module allows users to submit comprehensive information regarding missing belongings. Details may include item name, category, description, location, date, estimated value, distinguishing characteristics, and photographs. Users can update report statuses as new information becomes available.</w:t>
      </w:r>
    </w:p>
    <w:p>
      <w:r>
        <w:t>The lost-item reporting module allows users to submit comprehensive information regarding missing belongings. Details may include item name, category, description, location, date, estimated value, distinguishing characteristics, and photographs. Users can update report statuses as new information becomes available.</w:t>
      </w:r>
    </w:p>
    <w:p>
      <w:pPr>
        <w:pStyle w:val="Heading1"/>
      </w:pPr>
      <w:r>
        <w:t>10. Found Item Reporting Module</w:t>
      </w:r>
    </w:p>
    <w:p>
      <w:r>
        <w:t>The found-item reporting module enables individuals to report discovered belongings. Reports include location, date found, item description, images, and storage information. Finders can remain anonymous if desired while still cooperating with ownership verification procedures.</w:t>
      </w:r>
    </w:p>
    <w:p>
      <w:r>
        <w:t>The found-item reporting module enables individuals to report discovered belongings. Reports include location, date found, item description, images, and storage information. Finders can remain anonymous if desired while still cooperating with ownership verification procedures.</w:t>
      </w:r>
    </w:p>
    <w:p>
      <w:r>
        <w:t>The found-item reporting module enables individuals to report discovered belongings. Reports include location, date found, item description, images, and storage information. Finders can remain anonymous if desired while still cooperating with ownership verification procedures.</w:t>
      </w:r>
    </w:p>
    <w:p>
      <w:pPr>
        <w:pStyle w:val="Heading1"/>
      </w:pPr>
      <w:r>
        <w:t>11. Claim Verification System</w:t>
      </w:r>
    </w:p>
    <w:p>
      <w:r>
        <w:t>Claim verification is one of the most important features of FindIT. Claimants provide ownership evidence such as unique descriptions, purchase receipts, serial numbers, photographs, or other supporting information. Administrators and moderators review submitted evidence before approving item transfers.</w:t>
      </w:r>
    </w:p>
    <w:p>
      <w:r>
        <w:t>Claim verification is one of the most important features of FindIT. Claimants provide ownership evidence such as unique descriptions, purchase receipts, serial numbers, photographs, or other supporting information. Administrators and moderators review submitted evidence before approving item transfers.</w:t>
      </w:r>
    </w:p>
    <w:p>
      <w:r>
        <w:t>Claim verification is one of the most important features of FindIT. Claimants provide ownership evidence such as unique descriptions, purchase receipts, serial numbers, photographs, or other supporting information. Administrators and moderators review submitted evidence before approving item transfers.</w:t>
      </w:r>
    </w:p>
    <w:p>
      <w:pPr>
        <w:pStyle w:val="Heading1"/>
      </w:pPr>
      <w:r>
        <w:t>12. Intelligent Matching</w:t>
      </w:r>
    </w:p>
    <w:p>
      <w:r>
        <w:t>The matching engine compares lost-item reports with found-item reports using categories, keywords, locations, dates, colors, brands, and identifying attributes. Potential matches are highlighted automatically, reducing manual search effort and improving recovery efficiency.</w:t>
      </w:r>
    </w:p>
    <w:p>
      <w:r>
        <w:t>The matching engine compares lost-item reports with found-item reports using categories, keywords, locations, dates, colors, brands, and identifying attributes. Potential matches are highlighted automatically, reducing manual search effort and improving recovery efficiency.</w:t>
      </w:r>
    </w:p>
    <w:p>
      <w:r>
        <w:t>The matching engine compares lost-item reports with found-item reports using categories, keywords, locations, dates, colors, brands, and identifying attributes. Potential matches are highlighted automatically, reducing manual search effort and improving recovery efficiency.</w:t>
      </w:r>
    </w:p>
    <w:p>
      <w:pPr>
        <w:pStyle w:val="Heading1"/>
      </w:pPr>
      <w:r>
        <w:t>13. Notification System</w:t>
      </w:r>
    </w:p>
    <w:p>
      <w:r>
        <w:t>Users receive notifications regarding report updates, potential matches, claim decisions, administrative actions, and communication requests. Notifications may be delivered through email, SMS integration, or in-platform alerts depending on system configuration.</w:t>
      </w:r>
    </w:p>
    <w:p>
      <w:r>
        <w:t>Users receive notifications regarding report updates, potential matches, claim decisions, administrative actions, and communication requests. Notifications may be delivered through email, SMS integration, or in-platform alerts depending on system configuration.</w:t>
      </w:r>
    </w:p>
    <w:p>
      <w:r>
        <w:t>Users receive notifications regarding report updates, potential matches, claim decisions, administrative actions, and communication requests. Notifications may be delivered through email, SMS integration, or in-platform alerts depending on system configuration.</w:t>
      </w:r>
    </w:p>
    <w:p>
      <w:pPr>
        <w:pStyle w:val="Heading1"/>
      </w:pPr>
      <w:r>
        <w:t>14. Communication Features</w:t>
      </w:r>
    </w:p>
    <w:p>
      <w:r>
        <w:t>FindIT includes secure messaging functionality to facilitate communication between owners, finders, moderators, and administrators. Personal information is protected while allowing participants to coordinate recovery procedures effectively.</w:t>
      </w:r>
    </w:p>
    <w:p>
      <w:r>
        <w:t>FindIT includes secure messaging functionality to facilitate communication between owners, finders, moderators, and administrators. Personal information is protected while allowing participants to coordinate recovery procedures effectively.</w:t>
      </w:r>
    </w:p>
    <w:p>
      <w:r>
        <w:t>FindIT includes secure messaging functionality to facilitate communication between owners, finders, moderators, and administrators. Personal information is protected while allowing participants to coordinate recovery procedures effectively.</w:t>
      </w:r>
    </w:p>
    <w:p>
      <w:pPr>
        <w:pStyle w:val="Heading1"/>
      </w:pPr>
      <w:r>
        <w:t>15. Database Design</w:t>
      </w:r>
    </w:p>
    <w:p>
      <w:r>
        <w:t>The database stores users, reports, claims, categories, notifications, messages, attachments, and administrative logs. Proper normalization improves data consistency and minimizes redundancy. Relationships between entities ensure accurate tracking of ownership claims and recovery outcomes.</w:t>
      </w:r>
    </w:p>
    <w:p>
      <w:r>
        <w:t>The database stores users, reports, claims, categories, notifications, messages, attachments, and administrative logs. Proper normalization improves data consistency and minimizes redundancy. Relationships between entities ensure accurate tracking of ownership claims and recovery outcomes.</w:t>
      </w:r>
    </w:p>
    <w:p>
      <w:r>
        <w:t>The database stores users, reports, claims, categories, notifications, messages, attachments, and administrative logs. Proper normalization improves data consistency and minimizes redundancy. Relationships between entities ensure accurate tracking of ownership claims and recovery outcomes.</w:t>
      </w:r>
    </w:p>
    <w:p>
      <w:pPr>
        <w:pStyle w:val="Heading1"/>
      </w:pPr>
      <w:r>
        <w:t>16. Security Considerations</w:t>
      </w:r>
    </w:p>
    <w:p>
      <w:r>
        <w:t>Security is a critical component of the platform. Passwords are hashed securely. Sensitive data is protected through encryption. Role-based access control limits privileges according to user responsibilities. Audit logs support accountability and incident investigations.</w:t>
      </w:r>
    </w:p>
    <w:p>
      <w:r>
        <w:t>Security is a critical component of the platform. Passwords are hashed securely. Sensitive data is protected through encryption. Role-based access control limits privileges according to user responsibilities. Audit logs support accountability and incident investigations.</w:t>
      </w:r>
    </w:p>
    <w:p>
      <w:r>
        <w:t>Security is a critical component of the platform. Passwords are hashed securely. Sensitive data is protected through encryption. Role-based access control limits privileges according to user responsibilities. Audit logs support accountability and incident investigations.</w:t>
      </w:r>
    </w:p>
    <w:p>
      <w:pPr>
        <w:pStyle w:val="Heading1"/>
      </w:pPr>
      <w:r>
        <w:t>17. User Interface Design</w:t>
      </w:r>
    </w:p>
    <w:p>
      <w:r>
        <w:t>The interface emphasizes simplicity, accessibility, and responsiveness. Users can easily create reports, browse listings, submit claims, and monitor progress. Mobile-friendly layouts ensure accessibility across various devices and screen sizes.</w:t>
      </w:r>
    </w:p>
    <w:p>
      <w:r>
        <w:t>The interface emphasizes simplicity, accessibility, and responsiveness. Users can easily create reports, browse listings, submit claims, and monitor progress. Mobile-friendly layouts ensure accessibility across various devices and screen sizes.</w:t>
      </w:r>
    </w:p>
    <w:p>
      <w:r>
        <w:t>The interface emphasizes simplicity, accessibility, and responsiveness. Users can easily create reports, browse listings, submit claims, and monitor progress. Mobile-friendly layouts ensure accessibility across various devices and screen sizes.</w:t>
      </w:r>
    </w:p>
    <w:p>
      <w:pPr>
        <w:pStyle w:val="Heading1"/>
      </w:pPr>
      <w:r>
        <w:t>18. Benefits and Impact</w:t>
      </w:r>
    </w:p>
    <w:p>
      <w:r>
        <w:t>FindIT provides significant benefits to individuals, communities, institutions, and businesses. Higher recovery rates reduce financial losses and emotional distress. Community participation promotes trust and social responsibility. Organizations gain an efficient mechanism for managing lost-and-found operations.</w:t>
      </w:r>
    </w:p>
    <w:p>
      <w:r>
        <w:t>FindIT provides significant benefits to individuals, communities, institutions, and businesses. Higher recovery rates reduce financial losses and emotional distress. Community participation promotes trust and social responsibility. Organizations gain an efficient mechanism for managing lost-and-found operations.</w:t>
      </w:r>
    </w:p>
    <w:p>
      <w:r>
        <w:t>FindIT provides significant benefits to individuals, communities, institutions, and businesses. Higher recovery rates reduce financial losses and emotional distress. Community participation promotes trust and social responsibility. Organizations gain an efficient mechanism for managing lost-and-found operations.</w:t>
      </w:r>
    </w:p>
    <w:p>
      <w:pPr>
        <w:pStyle w:val="Heading1"/>
      </w:pPr>
      <w:r>
        <w:t>19. Future Enhancements</w:t>
      </w:r>
    </w:p>
    <w:p>
      <w:r>
        <w:t>Future versions may include artificial intelligence for image recognition, advanced recommendation systems, multilingual support, geolocation services, QR-code integration, blockchain-based verification, mobile applications, and public API access for partner organizations.</w:t>
      </w:r>
    </w:p>
    <w:p>
      <w:r>
        <w:t>Future versions may include artificial intelligence for image recognition, advanced recommendation systems, multilingual support, geolocation services, QR-code integration, blockchain-based verification, mobile applications, and public API access for partner organizations.</w:t>
      </w:r>
    </w:p>
    <w:p>
      <w:r>
        <w:t>Future versions may include artificial intelligence for image recognition, advanced recommendation systems, multilingual support, geolocation services, QR-code integration, blockchain-based verification, mobile applications, and public API access for partner organizations.</w:t>
      </w:r>
    </w:p>
    <w:p>
      <w:pPr>
        <w:pStyle w:val="Heading1"/>
      </w:pPr>
      <w:r>
        <w:t>20. Conclusion</w:t>
      </w:r>
    </w:p>
    <w:p>
      <w:r>
        <w:t>FindIT represents a practical and socially beneficial technology solution. By combining secure reporting, intelligent matching, verification procedures, communication tools, and administrative oversight, the platform significantly improves the process of recovering lost belongings. The project demonstrates how modern software systems can address everyday challenges while fostering honesty, cooperation, and public service. As the platform evolves, it has the potential to become a widely adopted ecosystem that benefits individuals, organizations, and entire communities.</w:t>
      </w:r>
    </w:p>
    <w:p>
      <w:r>
        <w:t>FindIT represents a practical and socially beneficial technology solution. By combining secure reporting, intelligent matching, verification procedures, communication tools, and administrative oversight, the platform significantly improves the process of recovering lost belongings. The project demonstrates how modern software systems can address everyday challenges while fostering honesty, cooperation, and public service. As the platform evolves, it has the potential to become a widely adopted ecosystem that benefits individuals, organizations, and entire communities.</w:t>
      </w:r>
    </w:p>
    <w:p>
      <w:r>
        <w:t>FindIT represents a practical and socially beneficial technology solution. By combining secure reporting, intelligent matching, verification procedures, communication tools, and administrative oversight, the platform significantly improves the process of recovering lost belongings. The project demonstrates how modern software systems can address everyday challenges while fostering honesty, cooperation, and public service. As the platform evolves, it has the potential to become a widely adopted ecosystem that benefits individuals, organizations, and entire communities.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